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57003-2022 i Ragunda kommun</w:t>
      </w:r>
    </w:p>
    <w:p>
      <w:r>
        <w:t>Detta dokument behandlar höga naturvärden i avverkningsamälan A 57003-2022 i Ragunda kommun. Denna avverkningsanmälan inkom 2022-11-29 och omfattar 12,7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21 naturvårdsarter hittats: doftticka (VU, §8), knärot (VU, §8), rynkskinn (VU), dvärgbägarlav (NT), garnlav (NT), kolflarnlav (NT), lunglav (NT), myskmåra (NT), olivbrun gytterlav (NT), rosenticka (NT), skrovellav (NT), ullticka (NT), vedskivlav (NT), vedtrappmossa (NT), dropptaggsvamp (S), stuplav (S), svart trolldruva (S), vårärt (S), nattviol (§8), blåsippa (§9) och revlummer (§9).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18660"/>
            <wp:docPr id="1" name="Picture 1"/>
            <wp:cNvGraphicFramePr>
              <a:graphicFrameLocks noChangeAspect="1"/>
            </wp:cNvGraphicFramePr>
            <a:graphic>
              <a:graphicData uri="http://schemas.openxmlformats.org/drawingml/2006/picture">
                <pic:pic>
                  <pic:nvPicPr>
                    <pic:cNvPr id="0" name="A 57003-2022.png"/>
                    <pic:cNvPicPr/>
                  </pic:nvPicPr>
                  <pic:blipFill>
                    <a:blip r:embed="rId16"/>
                    <a:stretch>
                      <a:fillRect/>
                    </a:stretch>
                  </pic:blipFill>
                  <pic:spPr>
                    <a:xfrm>
                      <a:off x="0" y="0"/>
                      <a:ext cx="5486400" cy="411866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7002021, E 550880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Knärot (VU, §8)</w:t>
      </w:r>
    </w:p>
    <w:p>
      <w:pPr>
        <w:pStyle w:val="ListBullet"/>
      </w:pPr>
      <w:r>
        <w:t>Nattviol (§8)</w:t>
      </w:r>
    </w:p>
    <w:p>
      <w:pPr>
        <w:pStyle w:val="ListBullet"/>
      </w:pPr>
      <w:r>
        <w:t>Blåsippa (§9)</w:t>
      </w:r>
    </w:p>
    <w:p>
      <w:pPr>
        <w:pStyle w:val="ListBullet"/>
      </w:pPr>
      <w:r>
        <w:t>Revlummer (§9)</w:t>
      </w:r>
    </w:p>
    <w:p>
      <w:r>
        <w:t>I det avverkningsanmälda området finns 14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860771"/>
            <wp:docPr id="2" name="Picture 2"/>
            <wp:cNvGraphicFramePr>
              <a:graphicFrameLocks noChangeAspect="1"/>
            </wp:cNvGraphicFramePr>
            <a:graphic>
              <a:graphicData uri="http://schemas.openxmlformats.org/drawingml/2006/picture">
                <pic:pic>
                  <pic:nvPicPr>
                    <pic:cNvPr id="0" name="A 57003-2022.png"/>
                    <pic:cNvPicPr/>
                  </pic:nvPicPr>
                  <pic:blipFill>
                    <a:blip r:embed="rId17"/>
                    <a:stretch>
                      <a:fillRect/>
                    </a:stretch>
                  </pic:blipFill>
                  <pic:spPr>
                    <a:xfrm>
                      <a:off x="0" y="0"/>
                      <a:ext cx="5486400" cy="4860771"/>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7002021, E 550880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2023-09-08</w:t>
      <w:br/>
      <w:br/>
    </w:r>
    <w:r>
      <w:t>Till: SCA</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